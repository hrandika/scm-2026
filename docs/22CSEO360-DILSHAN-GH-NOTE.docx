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5B1A" w14:textId="77777777" w:rsidR="002D60B3" w:rsidRDefault="00000000">
      <w:pPr>
        <w:jc w:val="center"/>
      </w:pPr>
      <w:r>
        <w:rPr>
          <w:b/>
          <w:sz w:val="48"/>
        </w:rPr>
        <w:t>Git and GitHub – Short Notes</w:t>
      </w:r>
    </w:p>
    <w:p w14:paraId="528ABFE6" w14:textId="77777777" w:rsidR="002D60B3" w:rsidRDefault="00000000">
      <w:r>
        <w:br/>
      </w:r>
    </w:p>
    <w:p w14:paraId="2FF0B106" w14:textId="77777777" w:rsidR="002D60B3" w:rsidRDefault="00000000">
      <w:r>
        <w:rPr>
          <w:b/>
          <w:sz w:val="32"/>
        </w:rPr>
        <w:t>1. Introduction to Git</w:t>
      </w:r>
    </w:p>
    <w:p w14:paraId="3FC3FE2F" w14:textId="77777777" w:rsidR="002D60B3" w:rsidRDefault="00000000">
      <w:r>
        <w:t>Git is a distributed version control system used to track changes in source code. It allows multiple developers to work on the same project without conflicts.</w:t>
      </w:r>
    </w:p>
    <w:p w14:paraId="79993836" w14:textId="77777777" w:rsidR="007F73E6" w:rsidRDefault="007F73E6"/>
    <w:p w14:paraId="5CFB2418" w14:textId="77777777" w:rsidR="002D60B3" w:rsidRDefault="00000000">
      <w:r>
        <w:rPr>
          <w:b/>
          <w:sz w:val="32"/>
        </w:rPr>
        <w:t>2. Features of Git</w:t>
      </w:r>
    </w:p>
    <w:p w14:paraId="29A49073" w14:textId="77777777" w:rsidR="002D60B3" w:rsidRDefault="00000000">
      <w:pPr>
        <w:pStyle w:val="ListBullet"/>
      </w:pPr>
      <w:r>
        <w:t>Tracks code changes</w:t>
      </w:r>
    </w:p>
    <w:p w14:paraId="29465C8D" w14:textId="77777777" w:rsidR="002D60B3" w:rsidRDefault="00000000">
      <w:pPr>
        <w:pStyle w:val="ListBullet"/>
      </w:pPr>
      <w:r>
        <w:t>Supports branching and merging</w:t>
      </w:r>
    </w:p>
    <w:p w14:paraId="0B595FB9" w14:textId="77777777" w:rsidR="002D60B3" w:rsidRDefault="00000000">
      <w:pPr>
        <w:pStyle w:val="ListBullet"/>
      </w:pPr>
      <w:r>
        <w:t>Distributed version control</w:t>
      </w:r>
    </w:p>
    <w:p w14:paraId="7EB9EF28" w14:textId="77777777" w:rsidR="002D60B3" w:rsidRDefault="00000000">
      <w:pPr>
        <w:pStyle w:val="ListBullet"/>
      </w:pPr>
      <w:r>
        <w:t>Enables collaboration among developers</w:t>
      </w:r>
    </w:p>
    <w:p w14:paraId="718BAC8D" w14:textId="77777777" w:rsidR="007F73E6" w:rsidRDefault="007F73E6" w:rsidP="007F73E6">
      <w:pPr>
        <w:pStyle w:val="ListBullet"/>
        <w:numPr>
          <w:ilvl w:val="0"/>
          <w:numId w:val="0"/>
        </w:numPr>
        <w:ind w:left="360"/>
      </w:pPr>
    </w:p>
    <w:p w14:paraId="3E18BF27" w14:textId="77777777" w:rsidR="002D60B3" w:rsidRDefault="00000000">
      <w:r>
        <w:rPr>
          <w:b/>
          <w:sz w:val="32"/>
        </w:rPr>
        <w:t>3. What is GitHub</w:t>
      </w:r>
    </w:p>
    <w:p w14:paraId="566A0B1E" w14:textId="77777777" w:rsidR="002D60B3" w:rsidRDefault="00000000">
      <w:r>
        <w:t>GitHub is a cloud-based platform that hosts Git repositories. It allows developers to store, manage, and collaborate on projects using Git.</w:t>
      </w:r>
    </w:p>
    <w:p w14:paraId="20684C6A" w14:textId="77777777" w:rsidR="007F73E6" w:rsidRDefault="007F73E6"/>
    <w:p w14:paraId="3D395078" w14:textId="77777777" w:rsidR="002D60B3" w:rsidRDefault="00000000">
      <w:r>
        <w:rPr>
          <w:b/>
          <w:sz w:val="32"/>
        </w:rPr>
        <w:t>4. Difference Between Git and GitHub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60B3" w14:paraId="41B436A0" w14:textId="77777777">
        <w:tc>
          <w:tcPr>
            <w:tcW w:w="4320" w:type="dxa"/>
          </w:tcPr>
          <w:p w14:paraId="5AD0EBE0" w14:textId="77777777" w:rsidR="002D60B3" w:rsidRDefault="00000000">
            <w:r>
              <w:t>Git</w:t>
            </w:r>
          </w:p>
        </w:tc>
        <w:tc>
          <w:tcPr>
            <w:tcW w:w="4320" w:type="dxa"/>
          </w:tcPr>
          <w:p w14:paraId="1BF5D9E0" w14:textId="77777777" w:rsidR="002D60B3" w:rsidRDefault="00000000">
            <w:r>
              <w:t>GitHub</w:t>
            </w:r>
          </w:p>
        </w:tc>
      </w:tr>
      <w:tr w:rsidR="002D60B3" w14:paraId="4C0A5AB8" w14:textId="77777777">
        <w:tc>
          <w:tcPr>
            <w:tcW w:w="4320" w:type="dxa"/>
          </w:tcPr>
          <w:p w14:paraId="39A06035" w14:textId="77777777" w:rsidR="002D60B3" w:rsidRDefault="00000000">
            <w:r>
              <w:t>Version control tool</w:t>
            </w:r>
          </w:p>
        </w:tc>
        <w:tc>
          <w:tcPr>
            <w:tcW w:w="4320" w:type="dxa"/>
          </w:tcPr>
          <w:p w14:paraId="5897A10D" w14:textId="77777777" w:rsidR="002D60B3" w:rsidRDefault="00000000">
            <w:r>
              <w:t>Web-based platform</w:t>
            </w:r>
          </w:p>
        </w:tc>
      </w:tr>
      <w:tr w:rsidR="002D60B3" w14:paraId="30CCE9D9" w14:textId="77777777">
        <w:tc>
          <w:tcPr>
            <w:tcW w:w="4320" w:type="dxa"/>
          </w:tcPr>
          <w:p w14:paraId="44472D5E" w14:textId="77777777" w:rsidR="002D60B3" w:rsidRDefault="00000000">
            <w:r>
              <w:t>Works locally</w:t>
            </w:r>
          </w:p>
        </w:tc>
        <w:tc>
          <w:tcPr>
            <w:tcW w:w="4320" w:type="dxa"/>
          </w:tcPr>
          <w:p w14:paraId="79A457E5" w14:textId="77777777" w:rsidR="002D60B3" w:rsidRDefault="00000000">
            <w:r>
              <w:t>Works online</w:t>
            </w:r>
          </w:p>
        </w:tc>
      </w:tr>
      <w:tr w:rsidR="002D60B3" w14:paraId="743F8491" w14:textId="77777777">
        <w:tc>
          <w:tcPr>
            <w:tcW w:w="4320" w:type="dxa"/>
          </w:tcPr>
          <w:p w14:paraId="4033F4D6" w14:textId="77777777" w:rsidR="002D60B3" w:rsidRDefault="00000000">
            <w:r>
              <w:t>Tracks code history</w:t>
            </w:r>
          </w:p>
        </w:tc>
        <w:tc>
          <w:tcPr>
            <w:tcW w:w="4320" w:type="dxa"/>
          </w:tcPr>
          <w:p w14:paraId="58D200CC" w14:textId="77777777" w:rsidR="002D60B3" w:rsidRDefault="00000000">
            <w:r>
              <w:t>Stores repositories</w:t>
            </w:r>
          </w:p>
          <w:p w14:paraId="319E87C1" w14:textId="77777777" w:rsidR="007F73E6" w:rsidRDefault="007F73E6"/>
          <w:p w14:paraId="62942B45" w14:textId="77777777" w:rsidR="007F73E6" w:rsidRDefault="007F73E6"/>
          <w:p w14:paraId="46F5793B" w14:textId="77777777" w:rsidR="007F73E6" w:rsidRDefault="007F73E6"/>
          <w:p w14:paraId="244488C4" w14:textId="77777777" w:rsidR="007F73E6" w:rsidRDefault="007F73E6"/>
        </w:tc>
      </w:tr>
    </w:tbl>
    <w:p w14:paraId="43CDA5D0" w14:textId="77777777" w:rsidR="002D60B3" w:rsidRDefault="00000000">
      <w:r>
        <w:rPr>
          <w:b/>
          <w:sz w:val="32"/>
        </w:rPr>
        <w:lastRenderedPageBreak/>
        <w:t>5. Important Git Commands</w:t>
      </w:r>
    </w:p>
    <w:p w14:paraId="435EEF35" w14:textId="77777777" w:rsidR="002D60B3" w:rsidRDefault="00000000">
      <w:pPr>
        <w:pStyle w:val="ListNumber"/>
      </w:pPr>
      <w:r>
        <w:t>git init – Initialize a new Git repository</w:t>
      </w:r>
    </w:p>
    <w:p w14:paraId="2C0BAB82" w14:textId="77777777" w:rsidR="002D60B3" w:rsidRDefault="00000000">
      <w:pPr>
        <w:pStyle w:val="ListNumber"/>
      </w:pPr>
      <w:r>
        <w:t>git clone – Copy a repository from GitHub</w:t>
      </w:r>
    </w:p>
    <w:p w14:paraId="56BF593D" w14:textId="77777777" w:rsidR="002D60B3" w:rsidRDefault="00000000">
      <w:pPr>
        <w:pStyle w:val="ListNumber"/>
      </w:pPr>
      <w:r>
        <w:t>git add – Add files to staging area</w:t>
      </w:r>
    </w:p>
    <w:p w14:paraId="05CF7026" w14:textId="77777777" w:rsidR="002D60B3" w:rsidRDefault="00000000">
      <w:pPr>
        <w:pStyle w:val="ListNumber"/>
      </w:pPr>
      <w:r>
        <w:t>git commit – Save changes in the repository</w:t>
      </w:r>
    </w:p>
    <w:p w14:paraId="020E265E" w14:textId="77777777" w:rsidR="002D60B3" w:rsidRDefault="00000000">
      <w:pPr>
        <w:pStyle w:val="ListNumber"/>
      </w:pPr>
      <w:r>
        <w:t>git push – Upload local changes to GitHub</w:t>
      </w:r>
    </w:p>
    <w:p w14:paraId="73E29F57" w14:textId="77777777" w:rsidR="002D60B3" w:rsidRDefault="00000000">
      <w:pPr>
        <w:pStyle w:val="ListNumber"/>
      </w:pPr>
      <w:r>
        <w:t>git pull – Download updates from GitHub</w:t>
      </w:r>
    </w:p>
    <w:p w14:paraId="5807B97A" w14:textId="77777777" w:rsidR="002D60B3" w:rsidRDefault="00000000">
      <w:pPr>
        <w:pStyle w:val="ListNumber"/>
      </w:pPr>
      <w:r>
        <w:t>git branch – Show or create branches</w:t>
      </w:r>
    </w:p>
    <w:p w14:paraId="3B636B3E" w14:textId="77777777" w:rsidR="002D60B3" w:rsidRDefault="00000000">
      <w:pPr>
        <w:pStyle w:val="ListNumber"/>
      </w:pPr>
      <w:r>
        <w:t>git checkout – Switch between branches</w:t>
      </w:r>
    </w:p>
    <w:p w14:paraId="7015EEE8" w14:textId="77777777" w:rsidR="002D60B3" w:rsidRDefault="00000000">
      <w:pPr>
        <w:pStyle w:val="ListNumber"/>
      </w:pPr>
      <w:r>
        <w:t>git merge – Combine branches</w:t>
      </w:r>
    </w:p>
    <w:p w14:paraId="645225F3" w14:textId="77777777" w:rsidR="007F73E6" w:rsidRDefault="007F73E6" w:rsidP="007F73E6">
      <w:pPr>
        <w:pStyle w:val="ListNumber"/>
        <w:numPr>
          <w:ilvl w:val="0"/>
          <w:numId w:val="0"/>
        </w:numPr>
        <w:ind w:left="360"/>
      </w:pPr>
    </w:p>
    <w:p w14:paraId="147B1BC4" w14:textId="77777777" w:rsidR="002D60B3" w:rsidRDefault="00000000">
      <w:r>
        <w:rPr>
          <w:b/>
          <w:sz w:val="32"/>
        </w:rPr>
        <w:t>6. What is a Repository</w:t>
      </w:r>
    </w:p>
    <w:p w14:paraId="51E4EDD1" w14:textId="77777777" w:rsidR="002D60B3" w:rsidRDefault="00000000">
      <w:r>
        <w:t>A repository is a storage location for project files and their version history.</w:t>
      </w:r>
    </w:p>
    <w:p w14:paraId="553D3F43" w14:textId="77777777" w:rsidR="007F73E6" w:rsidRDefault="007F73E6"/>
    <w:p w14:paraId="56844CEE" w14:textId="77777777" w:rsidR="002D60B3" w:rsidRDefault="00000000">
      <w:r>
        <w:rPr>
          <w:b/>
          <w:sz w:val="32"/>
        </w:rPr>
        <w:t>7. What is a Branch</w:t>
      </w:r>
    </w:p>
    <w:p w14:paraId="2C8836C8" w14:textId="77777777" w:rsidR="002D60B3" w:rsidRDefault="00000000">
      <w:r>
        <w:t>A branch is a separate version of the code where developers can make changes without affecting the main project.</w:t>
      </w:r>
    </w:p>
    <w:p w14:paraId="7EFE140F" w14:textId="77777777" w:rsidR="007F73E6" w:rsidRDefault="007F73E6"/>
    <w:p w14:paraId="00AA54DA" w14:textId="77777777" w:rsidR="002D60B3" w:rsidRDefault="00000000">
      <w:r>
        <w:rPr>
          <w:b/>
          <w:sz w:val="32"/>
        </w:rPr>
        <w:t>8. What is a Pull Request</w:t>
      </w:r>
    </w:p>
    <w:p w14:paraId="2185D988" w14:textId="77777777" w:rsidR="002D60B3" w:rsidRDefault="00000000">
      <w:r>
        <w:t>A pull request is a request to merge code changes from one branch into another after review.</w:t>
      </w:r>
    </w:p>
    <w:p w14:paraId="68DB5462" w14:textId="77777777" w:rsidR="007F73E6" w:rsidRDefault="007F73E6"/>
    <w:p w14:paraId="26F701F0" w14:textId="77777777" w:rsidR="002D60B3" w:rsidRDefault="00000000">
      <w:r>
        <w:rPr>
          <w:b/>
          <w:sz w:val="32"/>
        </w:rPr>
        <w:t>9. Benefits of Using Git and GitHub</w:t>
      </w:r>
    </w:p>
    <w:p w14:paraId="6D1216C2" w14:textId="77777777" w:rsidR="002D60B3" w:rsidRDefault="00000000">
      <w:pPr>
        <w:pStyle w:val="ListBullet"/>
      </w:pPr>
      <w:r>
        <w:t>Easy collaboration</w:t>
      </w:r>
    </w:p>
    <w:p w14:paraId="6A000C5E" w14:textId="77777777" w:rsidR="002D60B3" w:rsidRDefault="00000000">
      <w:pPr>
        <w:pStyle w:val="ListBullet"/>
      </w:pPr>
      <w:r>
        <w:t>Version tracking</w:t>
      </w:r>
    </w:p>
    <w:p w14:paraId="1EE76C5C" w14:textId="77777777" w:rsidR="002D60B3" w:rsidRDefault="00000000">
      <w:pPr>
        <w:pStyle w:val="ListBullet"/>
      </w:pPr>
      <w:r>
        <w:t>Backup of project code</w:t>
      </w:r>
    </w:p>
    <w:p w14:paraId="2F34C2B7" w14:textId="77777777" w:rsidR="002D60B3" w:rsidRDefault="00000000">
      <w:pPr>
        <w:pStyle w:val="ListBullet"/>
      </w:pPr>
      <w:r>
        <w:t>Efficient team development</w:t>
      </w:r>
    </w:p>
    <w:p w14:paraId="78B5EDD2" w14:textId="77777777" w:rsidR="007F73E6" w:rsidRDefault="007F73E6" w:rsidP="007F73E6">
      <w:pPr>
        <w:pStyle w:val="ListBullet"/>
        <w:numPr>
          <w:ilvl w:val="0"/>
          <w:numId w:val="0"/>
        </w:numPr>
        <w:ind w:left="360"/>
      </w:pPr>
    </w:p>
    <w:p w14:paraId="161EB04A" w14:textId="77777777" w:rsidR="002D60B3" w:rsidRDefault="00000000">
      <w:r>
        <w:rPr>
          <w:b/>
          <w:sz w:val="32"/>
        </w:rPr>
        <w:lastRenderedPageBreak/>
        <w:t>10. Conclusion</w:t>
      </w:r>
    </w:p>
    <w:p w14:paraId="325DB723" w14:textId="4AF2DA2B" w:rsidR="002D60B3" w:rsidRDefault="00000000">
      <w:r>
        <w:t>Git and GitHub are essential tools for modern software development. They help developers manage code, track changes, and collaborate effectively.</w:t>
      </w:r>
    </w:p>
    <w:p w14:paraId="1A8E0AC3" w14:textId="77777777" w:rsidR="007F73E6" w:rsidRDefault="007F73E6"/>
    <w:p w14:paraId="61B06F29" w14:textId="77777777" w:rsidR="007F73E6" w:rsidRDefault="007F73E6"/>
    <w:p w14:paraId="0DC0F6FC" w14:textId="77777777" w:rsidR="007F73E6" w:rsidRDefault="007F73E6"/>
    <w:p w14:paraId="450CA5C9" w14:textId="77777777" w:rsidR="007F73E6" w:rsidRDefault="007F73E6"/>
    <w:p w14:paraId="00CBC072" w14:textId="77777777" w:rsidR="007F73E6" w:rsidRDefault="007F73E6"/>
    <w:p w14:paraId="2C5670EB" w14:textId="77777777" w:rsidR="007F73E6" w:rsidRDefault="007F73E6"/>
    <w:p w14:paraId="4C5330BC" w14:textId="77777777" w:rsidR="007F73E6" w:rsidRDefault="007F73E6"/>
    <w:p w14:paraId="3A3D203A" w14:textId="77777777" w:rsidR="007F73E6" w:rsidRDefault="007F73E6"/>
    <w:p w14:paraId="5F173E93" w14:textId="77777777" w:rsidR="007F73E6" w:rsidRDefault="007F73E6"/>
    <w:p w14:paraId="395879BF" w14:textId="77777777" w:rsidR="007F73E6" w:rsidRDefault="007F73E6"/>
    <w:p w14:paraId="3EDA44E6" w14:textId="77777777" w:rsidR="007F73E6" w:rsidRDefault="007F73E6"/>
    <w:p w14:paraId="3B643FAC" w14:textId="77777777" w:rsidR="007F73E6" w:rsidRDefault="007F73E6"/>
    <w:p w14:paraId="5A9B077E" w14:textId="77777777" w:rsidR="007F73E6" w:rsidRDefault="007F73E6"/>
    <w:p w14:paraId="7FBA9F63" w14:textId="77777777" w:rsidR="007F73E6" w:rsidRDefault="007F73E6"/>
    <w:p w14:paraId="49C68262" w14:textId="77777777" w:rsidR="007F73E6" w:rsidRDefault="007F73E6"/>
    <w:p w14:paraId="02C37DCE" w14:textId="77777777" w:rsidR="007F73E6" w:rsidRDefault="007F73E6"/>
    <w:p w14:paraId="33959B48" w14:textId="77777777" w:rsidR="007F73E6" w:rsidRDefault="007F73E6"/>
    <w:p w14:paraId="0B461051" w14:textId="77777777" w:rsidR="007F73E6" w:rsidRDefault="007F73E6"/>
    <w:p w14:paraId="2647838A" w14:textId="77777777" w:rsidR="007F73E6" w:rsidRDefault="007F73E6"/>
    <w:p w14:paraId="06DF8CCA" w14:textId="77777777" w:rsidR="007F73E6" w:rsidRDefault="007F73E6"/>
    <w:p w14:paraId="3DA6172A" w14:textId="77777777" w:rsidR="007F73E6" w:rsidRDefault="007F73E6"/>
    <w:p w14:paraId="778A14E4" w14:textId="77777777" w:rsidR="007F73E6" w:rsidRDefault="007F73E6"/>
    <w:p w14:paraId="30733DAD" w14:textId="77777777" w:rsidR="007F73E6" w:rsidRDefault="007F73E6"/>
    <w:p w14:paraId="3E03FC52" w14:textId="77777777" w:rsidR="007F73E6" w:rsidRDefault="007F73E6"/>
    <w:p w14:paraId="59B7F508" w14:textId="77777777" w:rsidR="007F73E6" w:rsidRDefault="007F73E6"/>
    <w:p w14:paraId="08FDE0FD" w14:textId="77777777" w:rsidR="007F73E6" w:rsidRDefault="007F73E6"/>
    <w:p w14:paraId="1ECF01A3" w14:textId="77777777" w:rsidR="007F73E6" w:rsidRDefault="007F73E6"/>
    <w:p w14:paraId="40B0DE0E" w14:textId="77777777" w:rsidR="007F73E6" w:rsidRDefault="007F73E6"/>
    <w:p w14:paraId="28378ECE" w14:textId="250975E7" w:rsidR="007F73E6" w:rsidRPr="007F73E6" w:rsidRDefault="007F73E6">
      <w:pPr>
        <w:rPr>
          <w:b/>
          <w:bCs/>
          <w:i/>
          <w:iCs/>
          <w:color w:val="31849B" w:themeColor="accent5" w:themeShade="BF"/>
          <w:sz w:val="144"/>
          <w:szCs w:val="144"/>
        </w:rPr>
      </w:pPr>
      <w:r w:rsidRPr="007F73E6">
        <w:rPr>
          <w:b/>
          <w:bCs/>
          <w:i/>
          <w:iCs/>
          <w:color w:val="31849B" w:themeColor="accent5" w:themeShade="BF"/>
          <w:sz w:val="144"/>
          <w:szCs w:val="144"/>
        </w:rPr>
        <w:t>THANK YOU</w:t>
      </w:r>
    </w:p>
    <w:sectPr w:rsidR="007F73E6" w:rsidRPr="007F73E6" w:rsidSect="007F73E6">
      <w:footerReference w:type="default" r:id="rId8"/>
      <w:pgSz w:w="12240" w:h="15840"/>
      <w:pgMar w:top="1440" w:right="1800" w:bottom="1440" w:left="180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91128" w14:textId="77777777" w:rsidR="00353E2F" w:rsidRDefault="00353E2F" w:rsidP="007F73E6">
      <w:pPr>
        <w:spacing w:after="0" w:line="240" w:lineRule="auto"/>
      </w:pPr>
      <w:r>
        <w:separator/>
      </w:r>
    </w:p>
  </w:endnote>
  <w:endnote w:type="continuationSeparator" w:id="0">
    <w:p w14:paraId="6B23BCDF" w14:textId="77777777" w:rsidR="00353E2F" w:rsidRDefault="00353E2F" w:rsidP="007F7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655671"/>
      <w:docPartObj>
        <w:docPartGallery w:val="Page Numbers (Bottom of Page)"/>
        <w:docPartUnique/>
      </w:docPartObj>
    </w:sdtPr>
    <w:sdtContent>
      <w:p w14:paraId="044018D5" w14:textId="04D4F98F" w:rsidR="007F73E6" w:rsidRDefault="007F73E6">
        <w:pPr>
          <w:pStyle w:val="Footer"/>
          <w:jc w:val="center"/>
        </w:pPr>
        <w:r>
          <w:rPr>
            <w:noProof/>
            <w:color w:val="FFFFFF" w:themeColor="background1"/>
          </w:rPr>
          <mc:AlternateContent>
            <mc:Choice Requires="wpg">
              <w:drawing>
                <wp:inline distT="0" distB="0" distL="0" distR="0" wp14:anchorId="3DF55CBC" wp14:editId="6C15CA57">
                  <wp:extent cx="548640" cy="237490"/>
                  <wp:effectExtent l="9525" t="9525" r="13335" b="10160"/>
                  <wp:docPr id="353274097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1765800548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2571385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7347761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779C87" w14:textId="77777777" w:rsidR="007F73E6" w:rsidRDefault="007F73E6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3DF55CBC" id="Group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" filled="f" stroked="f">
                    <v:textbox inset="0,0,0,0">
                      <w:txbxContent>
                        <w:p w14:paraId="7B779C87" w14:textId="77777777" w:rsidR="007F73E6" w:rsidRDefault="007F73E6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771825BA" w14:textId="77777777" w:rsidR="007F73E6" w:rsidRDefault="007F73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B5916" w14:textId="77777777" w:rsidR="00353E2F" w:rsidRDefault="00353E2F" w:rsidP="007F73E6">
      <w:pPr>
        <w:spacing w:after="0" w:line="240" w:lineRule="auto"/>
      </w:pPr>
      <w:r>
        <w:separator/>
      </w:r>
    </w:p>
  </w:footnote>
  <w:footnote w:type="continuationSeparator" w:id="0">
    <w:p w14:paraId="69ACF74F" w14:textId="77777777" w:rsidR="00353E2F" w:rsidRDefault="00353E2F" w:rsidP="007F73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220107">
    <w:abstractNumId w:val="8"/>
  </w:num>
  <w:num w:numId="2" w16cid:durableId="1288655745">
    <w:abstractNumId w:val="6"/>
  </w:num>
  <w:num w:numId="3" w16cid:durableId="1984848440">
    <w:abstractNumId w:val="5"/>
  </w:num>
  <w:num w:numId="4" w16cid:durableId="1728913597">
    <w:abstractNumId w:val="4"/>
  </w:num>
  <w:num w:numId="5" w16cid:durableId="1115559323">
    <w:abstractNumId w:val="7"/>
  </w:num>
  <w:num w:numId="6" w16cid:durableId="1314724064">
    <w:abstractNumId w:val="3"/>
  </w:num>
  <w:num w:numId="7" w16cid:durableId="1949582246">
    <w:abstractNumId w:val="2"/>
  </w:num>
  <w:num w:numId="8" w16cid:durableId="41829436">
    <w:abstractNumId w:val="1"/>
  </w:num>
  <w:num w:numId="9" w16cid:durableId="585722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60B3"/>
    <w:rsid w:val="00326F90"/>
    <w:rsid w:val="00353E2F"/>
    <w:rsid w:val="00471A5F"/>
    <w:rsid w:val="007F73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504AF0"/>
  <w14:defaultImageDpi w14:val="300"/>
  <w15:docId w15:val="{4A6C0927-76A0-44AF-9AC0-BF23A0DD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dilshan Prathapaarachchi</cp:lastModifiedBy>
  <cp:revision>2</cp:revision>
  <dcterms:created xsi:type="dcterms:W3CDTF">2026-03-23T17:27:00Z</dcterms:created>
  <dcterms:modified xsi:type="dcterms:W3CDTF">2026-03-23T17:27:00Z</dcterms:modified>
  <cp:category/>
</cp:coreProperties>
</file>